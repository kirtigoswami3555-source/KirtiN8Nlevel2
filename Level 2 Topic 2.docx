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Level 2 - Topic 2 Assessment Report</w:t>
      </w:r>
    </w:p>
    <w:p>
      <w:r>
        <w:t>Workflow Name: Order Categorization and Output Mapping</w:t>
      </w:r>
    </w:p>
    <w:p>
      <w:pPr>
        <w:pStyle w:val="Heading1"/>
      </w:pPr>
      <w:r>
        <w:t>Objective</w:t>
      </w:r>
    </w:p>
    <w:p>
      <w:r>
        <w:t>Create an n8n workflow that categorizes order information and maps the final output for downstream processing.</w:t>
      </w:r>
    </w:p>
    <w:p>
      <w:pPr>
        <w:pStyle w:val="Heading1"/>
      </w:pPr>
      <w:r>
        <w:t>Workflow Steps</w:t>
      </w:r>
    </w:p>
    <w:p>
      <w:pPr>
        <w:pStyle w:val="ListBullet"/>
      </w:pPr>
      <w:r>
        <w:t>Manual Trigger node starts the workflow.</w:t>
      </w:r>
    </w:p>
    <w:p>
      <w:pPr>
        <w:pStyle w:val="ListBullet"/>
      </w:pPr>
      <w:r>
        <w:t>Order data is provided as input.</w:t>
      </w:r>
    </w:p>
    <w:p>
      <w:pPr>
        <w:pStyle w:val="ListBullet"/>
      </w:pPr>
      <w:r>
        <w:t>Categorize_Order evaluates the order and assigns priority and customer tier.</w:t>
      </w:r>
    </w:p>
    <w:p>
      <w:pPr>
        <w:pStyle w:val="ListBullet"/>
      </w:pPr>
      <w:r>
        <w:t>Map_Output formats and passes the final output.</w:t>
      </w:r>
    </w:p>
    <w:p>
      <w:pPr>
        <w:pStyle w:val="ListBullet"/>
      </w:pPr>
      <w:r>
        <w:t>Workflow execution completes successfully.</w:t>
      </w:r>
    </w:p>
    <w:p>
      <w:pPr>
        <w:pStyle w:val="Heading1"/>
      </w:pPr>
      <w:r>
        <w:t>Output</w:t>
      </w:r>
    </w:p>
    <w:p>
      <w:r>
        <w:t>{"priority":"Normal","customertier":"Silver"}</w:t>
      </w:r>
    </w:p>
    <w:p>
      <w:pPr>
        <w:pStyle w:val="Heading1"/>
      </w:pPr>
      <w:r>
        <w:t>Practical Business Use</w:t>
      </w:r>
    </w:p>
    <w:p>
      <w:r>
        <w:t>This workflow can be used by e-commerce, retail, and customer service teams to automatically prioritize orders and classify customers for faster processing and improved service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Kirti@Tayana</dc:creator>
  <keywords/>
  <dc:description>generated by python-docx</dc:description>
  <lastModifiedBy>Kirti@Tayana</lastModifiedBy>
  <revision>1</revision>
  <dcterms:created xsi:type="dcterms:W3CDTF">2026-10-17T09:09:22.9827623Z</dcterms:created>
  <dcterms:modified xsi:type="dcterms:W3CDTF">2026-10-17T09:09:22.9827623Z</dcterms:modified>
  <category/>
</coreProperties>
</file>